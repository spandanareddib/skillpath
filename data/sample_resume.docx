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</w:t>
      </w:r>
    </w:p>
    <w:p>
      <w:r>
        <w:t>Skills: Python, SQL, scikit-learn, Docker, FastAPI</w:t>
      </w:r>
    </w:p>
    <w:p>
      <w:r>
        <w:t>Experience: Built a resume analyzer using NLP.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